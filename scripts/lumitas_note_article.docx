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介護現場を救うAI評価システム『ルミタス』を作ってみた。現場の「頑張り」を可視化するための挑戦</w:t>
      </w:r>
    </w:p>
    <w:p>
      <w:r>
        <w:t>「あぁ、また今日も記録が終わらない……」</w:t>
      </w:r>
    </w:p>
    <w:p>
      <w:r>
        <w:t>介護や福祉の現場で、そんなため息をついたことはありませんか？</w:t>
      </w:r>
    </w:p>
    <w:p>
      <w:r>
        <w:t>利用者の皆さんと笑顔で接している時間と同じくらい、あるいはそれ以上に、私たちは「書類」と向き合っています。</w:t>
      </w:r>
    </w:p>
    <w:p>
      <w:r>
        <w:t>そんな現場の景色を変えたくて、今回、私は新しい職員評価システム『ルミタス（Lumitas）』をゼロから作り上げました。今回は、その開発の裏側にある「こだわり」と、ルミタスが目指す「新しい評価の形」についてお話しします。</w:t>
      </w:r>
    </w:p>
    <w:p>
      <w:pPr>
        <w:pStyle w:val="Heading1"/>
      </w:pPr>
      <w:r>
        <w:t>1. 「ミスを減らす」から「発見を褒める」へ</w:t>
      </w:r>
    </w:p>
    <w:p>
      <w:r>
        <w:t>これまでの評価システムは、どちらかというと「何ができなかったか」を見つけ出すものになりがちでした。特にインシデント（ヒヤリハット）報告などは、書く側も「怒られるのではないか」と身構えてしまうものです。</w:t>
      </w:r>
    </w:p>
    <w:p>
      <w:r>
        <w:t>ルミタスは、ここを180度変えました。</w:t>
      </w:r>
    </w:p>
    <w:p>
      <w:r>
        <w:t>「ヒヤリハットを見つけたこと」そのものを、AIがプラスの評価としてカウントします。</w:t>
      </w:r>
    </w:p>
    <w:p>
      <w:r>
        <w:rPr>
          <w:b/>
        </w:rPr>
        <w:t>【ここに画像：lumitas_point1_good_catch_v6_safe_support を挿入】</w:t>
      </w:r>
    </w:p>
    <w:p>
      <w:r>
        <w:t>重大な事故を未然に防ぐための「気づき」は、施設にとって最大の財産。報告すればするほど、その職員の「安全への意識」がスコアとして加算される仕組みにしました。ミスを隠す文化ではなく、みんなで共有して安全を高める文化を、システムから作りたかったのです。</w:t>
      </w:r>
    </w:p>
    <w:p>
      <w:pPr>
        <w:pStyle w:val="Heading1"/>
      </w:pPr>
      <w:r>
        <w:t>2. 「ありがとう」がポイントになる。助け合いの可視化</w:t>
      </w:r>
    </w:p>
    <w:p>
      <w:r>
        <w:t>介護はチームプレーです。でも、同僚をフォローしたり、ちょっとした手伝いをした時の頑張りは、これまでは評価シートに載りにくいものでした。</w:t>
      </w:r>
    </w:p>
    <w:p>
      <w:r>
        <w:t>そこでルミタスには、「サンクスバッジ（ピアボーナス）」という機能を搭載しました。</w:t>
      </w:r>
    </w:p>
    <w:p>
      <w:r>
        <w:rPr>
          <w:b/>
        </w:rPr>
        <w:t>【ここに画像：lumitas_point2_thanks_badge_v3 を挿入】</w:t>
      </w:r>
    </w:p>
    <w:p>
      <w:r>
        <w:t>スタッフ同士で「さっきの介助、助かったよ！」とバッジを送ることができ、この「感謝の数」も評価に反映されます。「誰かが見ていてくれる」という安心感が、現場の助け合いを加速させます。</w:t>
      </w:r>
    </w:p>
    <w:p>
      <w:pPr>
        <w:pStyle w:val="Heading1"/>
      </w:pPr>
      <w:r>
        <w:t>3. 「書く」ストレスを、AIが解消する</w:t>
      </w:r>
    </w:p>
    <w:p>
      <w:r>
        <w:t>忙しい現場で「入力」に時間を取られるのは本末転倒です。</w:t>
      </w:r>
    </w:p>
    <w:p>
      <w:r>
        <w:t>そこで導入したのが、「AIによる音声記録」。</w:t>
      </w:r>
    </w:p>
    <w:p>
      <w:r>
        <w:rPr>
          <w:b/>
        </w:rPr>
        <w:t>【ここに画像：lumitas_point3_ai_voice を挿入】</w:t>
      </w:r>
    </w:p>
    <w:p>
      <w:r>
        <w:t>スマホに向かってつぶやくだけで、AIがその言葉を整え、人事考課にも使える立派な記録へと自動変換してくれます。キーボードを叩く時間を減らし、その分を利用者さんと向き合う時間に使ってほしい。そんな想いを込めています。</w:t>
      </w:r>
    </w:p>
    <w:p>
      <w:pPr>
        <w:pStyle w:val="Heading1"/>
      </w:pPr>
      <w:r>
        <w:t>4. 「鉄壁の守り」と「直感的な操作」の両立</w:t>
      </w:r>
    </w:p>
    <w:p>
      <w:r>
        <w:t>個人情報を扱うため、セキュリティにも妥協しませんでした。</w:t>
      </w:r>
    </w:p>
    <w:p>
      <w:r>
        <w:rPr>
          <w:b/>
        </w:rPr>
        <w:t>【ここに画像：lumitas_point4_security_ui_v2 を挿入】</w:t>
      </w:r>
    </w:p>
    <w:p>
      <w:r>
        <w:t>Googleのシステムを賢く活用した「独自の2段階認証」を開発し、コストを抑えつつ銀行並みの安心感を実現しています。また、スマホでシュッと「スワイプ」するだけで目標更新ができる直感的な操作感も、フルスクラッチ開発だからこそ実現できたこだわりです。</w:t>
      </w:r>
    </w:p>
    <w:p>
      <w:pPr>
        <w:pStyle w:val="Heading1"/>
      </w:pPr>
      <w:r>
        <w:t>おわりに：ルミタスが見つめる、その先</w:t>
      </w:r>
    </w:p>
    <w:p>
      <w:r>
        <w:t>ルミタス（Lumitas）という名前には、現場の「光（Lumi）」を「足す（+）」という意味を込めています。</w:t>
      </w:r>
    </w:p>
    <w:p>
      <w:r>
        <w:t>これまで誰にも気づかれなかったかもしれない「小さな光」を、AIの力でしっかりと拾い上げたい。「頑張っている人が、正しく報われる現場」を目指して、ルミタスの挑戦は続きます。</w:t>
      </w:r>
    </w:p>
    <w:p>
      <w:r>
        <w:t>次回の記事では、具体的な画面などもお見せしながら、詳しい機能についてご紹介します！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